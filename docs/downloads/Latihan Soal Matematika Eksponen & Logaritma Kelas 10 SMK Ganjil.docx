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Eksponen &amp; Logaritma - 10 SMK Semester Ganjil</w:t>
      </w:r>
    </w:p>
    <w:p>
      <w:r>
        <w:t>Jenjang: SMK | Mapel: Matematika | Kelas: 10 SMK</w:t>
      </w:r>
    </w:p>
    <w:p>
      <w:r>
        <w:t>1. Bentuk sederhana dari perkalian bilangan berpangkat 2^3 x 2^4 adalah...</w:t>
      </w:r>
    </w:p>
    <w:p>
      <w:r>
        <w:t>A. 2^12  B. 2^7  C. 4^7  D. 4^12</w:t>
      </w:r>
    </w:p>
    <w:p>
      <w:r>
        <w:t>2. Nilai dari (3^2)^3 adalah...</w:t>
      </w:r>
    </w:p>
    <w:p>
      <w:r>
        <w:t>A. 3^5  B. 3^6  C. 9^3  D. 9^5</w:t>
      </w:r>
    </w:p>
    <w:p>
      <w:r>
        <w:t>3. Bentuk sederhana dari (a^5 . b^3) / (a^2 . b) adalah...</w:t>
      </w:r>
    </w:p>
    <w:p>
      <w:r>
        <w:t>A. a^3 b^2  B. a^7 b^4  C. a^3 b  D. a^2 b^3</w:t>
      </w:r>
    </w:p>
    <w:p>
      <w:r>
        <w:t>4. Nilai dari 5^(-2) adalah...</w:t>
      </w:r>
    </w:p>
    <w:p>
      <w:r>
        <w:t>A. -25  B. -10  C. 1/10  D. 1/25</w:t>
      </w:r>
    </w:p>
    <w:p>
      <w:r>
        <w:t>5. Bentuk sederhana dari √75 adalah...</w:t>
      </w:r>
    </w:p>
    <w:p>
      <w:r>
        <w:t>A. 5√3  B. 3√5  C. 5√2  D. 2√5</w:t>
      </w:r>
    </w:p>
    <w:p>
      <w:r>
        <w:t>6. Hasil dari 3√2 + 5√2 - √2 adalah...</w:t>
      </w:r>
    </w:p>
    <w:p>
      <w:r>
        <w:t>A. 8√2  B. 7√2  C. 6√2  D. 9√2</w:t>
      </w:r>
    </w:p>
    <w:p>
      <w:r>
        <w:t>7. Bentuk rasional dari 6 / √3 adalah...</w:t>
      </w:r>
    </w:p>
    <w:p>
      <w:r>
        <w:t>A. 3√3  B. 2√3  C. 6√3  D. √3</w:t>
      </w:r>
    </w:p>
    <w:p>
      <w:r>
        <w:t>8. Jika 3^(2x-1) = 27, maka nilai x adalah...</w:t>
      </w:r>
    </w:p>
    <w:p>
      <w:r>
        <w:t>A. 1  B. 2  C. 3  D. 4</w:t>
      </w:r>
    </w:p>
    <w:p>
      <w:r>
        <w:t>9. Bentuk logaritma dari 2^5 = 32 adalah...</w:t>
      </w:r>
    </w:p>
    <w:p>
      <w:r>
        <w:t>A. ^2log 32 = 5  B. ^5log 32 = 2  C. ^2log 5 = 32  D. ^32log 2 = 5</w:t>
      </w:r>
    </w:p>
    <w:p>
      <w:r>
        <w:t>10. Nilai dari ^3log 81 adalah...</w:t>
      </w:r>
    </w:p>
    <w:p>
      <w:r>
        <w:t>A. 3  B. 4  C. 5  D. 27</w:t>
      </w:r>
    </w:p>
    <w:p>
      <w:r>
        <w:t>11. Nilai dari ^2log 8 + ^2log 4 adalah...</w:t>
      </w:r>
    </w:p>
    <w:p>
      <w:r>
        <w:t>A. 3  B. 4  C. 5  D. 6</w:t>
      </w:r>
    </w:p>
    <w:p>
      <w:r>
        <w:t>12. Nilai dari ^5log 100 - ^5log 4 adalah...</w:t>
      </w:r>
    </w:p>
    <w:p>
      <w:r>
        <w:t>A. 2  B. 4  C. 5  D. 25</w:t>
      </w:r>
    </w:p>
    <w:p>
      <w:r>
        <w:t>13. Bentuk sederhana dari (p^2 q^-3)^-2 adalah...</w:t>
      </w:r>
    </w:p>
    <w:p>
      <w:r>
        <w:t>A. p^4 / q^6  B. q^6 / p^4  C. p^4 q^6  D. 1 / (p^4 q^6)</w:t>
      </w:r>
    </w:p>
    <w:p>
      <w:r>
        <w:t>14. Hasil dari 27^(2/3) adalah...</w:t>
      </w:r>
    </w:p>
    <w:p>
      <w:r>
        <w:t>A. 3  B. 6  C. 9  D. 18</w:t>
      </w:r>
    </w:p>
    <w:p>
      <w:r>
        <w:t>15. Bentuk rasional dari 4 / (3 - √5) adalah...</w:t>
      </w:r>
    </w:p>
    <w:p>
      <w:r>
        <w:t>A. 3 + √5  B. 3 - √5  C. 4(3 + √5)  D. 12 + 4√5</w:t>
      </w:r>
    </w:p>
    <w:p>
      <w:r>
        <w:t>16. Nilai dari ^2log 3 . ^3log 5 . ^5log 8 adalah...</w:t>
      </w:r>
    </w:p>
    <w:p>
      <w:r>
        <w:t>A. 1  B. 2  C. 3  D. 4</w:t>
      </w:r>
    </w:p>
    <w:p>
      <w:r>
        <w:t>17. Jika diketahui ^2log 3 = a, maka nilai ^8log 9 dalam a adalah...</w:t>
      </w:r>
    </w:p>
    <w:p>
      <w:r>
        <w:t>A. 2a/3  B. 3a/2  C. a  D. 2a</w:t>
      </w:r>
    </w:p>
    <w:p>
      <w:r>
        <w:t>18. Penyelesaian dari persamaan eksponen 5^(x^2 - 2x - 8) = 1 adalah...</w:t>
      </w:r>
    </w:p>
    <w:p>
      <w:r>
        <w:t>A. {-2, 4}  B. {2, 4}  C. {-4, 2}  D. {2, 3}</w:t>
      </w:r>
    </w:p>
    <w:p>
      <w:r>
        <w:t>19. Luas persegi panjang dengan panjang (3 + √2) cm dan lebar (3 - √2) cm adalah... cm².</w:t>
      </w:r>
    </w:p>
    <w:p>
      <w:r>
        <w:t>A. 7  B. 8  C. 9  D. 11</w:t>
      </w:r>
    </w:p>
    <w:p>
      <w:r>
        <w:t>20. Nilai dari √8 + √18 - √32 adalah...</w:t>
      </w:r>
    </w:p>
    <w:p>
      <w:r>
        <w:t>A. √2  B. 2√2  C. 3√2  D. 0</w:t>
      </w:r>
    </w:p>
    <w:p>
      <w:r>
        <w:t>21. Diketahui f(x) = 2^(x+1). Nilai dari f(3) adalah...</w:t>
      </w:r>
    </w:p>
    <w:p>
      <w:r>
        <w:t>A. 8  B. 16  C. 32  D. 4</w:t>
      </w:r>
    </w:p>
    <w:p>
      <w:r>
        <w:t>22. Jika log 2 = 0,301 dan log 3 = 0,477, maka nilai log 6 adalah...</w:t>
      </w:r>
    </w:p>
    <w:p>
      <w:r>
        <w:t>A. 0,778  B. 0,176  C. 0,602  D. 0,954</w:t>
      </w:r>
    </w:p>
    <w:p>
      <w:r>
        <w:t>23. Penyelesaian dari ^2log(2x - 3) = 3 adalah...</w:t>
      </w:r>
    </w:p>
    <w:p>
      <w:r>
        <w:t>A. 5,5  B. 5  C. 4  D. 3,5</w:t>
      </w:r>
    </w:p>
    <w:p>
      <w:r>
        <w:t>24. Bentuk sederhana dari (x^3 y^2 z^3) / (x^2 y^3 z) adalah...</w:t>
      </w:r>
    </w:p>
    <w:p>
      <w:r>
        <w:t>A. x z^2 / y  B. x y z^2  C. x^2 z^2 / y  D. x z / y</w:t>
      </w:r>
    </w:p>
    <w:p>
      <w:r>
        <w:t>25. Jika a = 27 dan b = 32, maka nilai dari 3(a^-1/3) x 4(b^2/5) adalah...</w:t>
      </w:r>
    </w:p>
    <w:p>
      <w:r>
        <w:t>A. 16  B. 24  C. 32  D. 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