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Vektor (Operasi &amp; Panjang) - 10 SMA Semester Ganjil</w:t>
      </w:r>
    </w:p>
    <w:p>
      <w:r>
        <w:t>Jenjang: SMA | Mapel: Matematika | Kelas: 10 SMA</w:t>
      </w:r>
    </w:p>
    <w:p>
      <w:r>
        <w:t>1. Diketahui titik A(2, -3) dan titik B(5, 1). Komponen vektor kolom dari vektor AB adalah...</w:t>
      </w:r>
    </w:p>
    <w:p>
      <w:r>
        <w:t>A. (3, 4)  B. (3, -4)  C. (-3, 4)  D. (7, -2)</w:t>
      </w:r>
    </w:p>
    <w:p>
      <w:r>
        <w:t>2. Jika vektor a = 3i - 4j, maka panjang vektor a (|a|) adalah...</w:t>
      </w:r>
    </w:p>
    <w:p>
      <w:r>
        <w:t>A. 3  B. 4  C. 5  D. 6</w:t>
      </w:r>
    </w:p>
    <w:p>
      <w:r>
        <w:t>3. Diketahui vektor u = (2, -1, 3) dan v = (-3, 2, 1). Hasil dari 2u + v adalah...</w:t>
      </w:r>
    </w:p>
    <w:p>
      <w:r>
        <w:t>A. (1, 0, 7)  B. (1, 0, 5)  C. (-1, 0, 7)  D. (7, -4, 5)</w:t>
      </w:r>
    </w:p>
    <w:p>
      <w:r>
        <w:t>4. Invers dari vektor p = (-5, 12) adalah...</w:t>
      </w:r>
    </w:p>
    <w:p>
      <w:r>
        <w:t>A. (5, 12)  B. (-5, -12)  C. (5, -12)  D. (12, -5)</w:t>
      </w:r>
    </w:p>
    <w:p>
      <w:r>
        <w:t>5. Jika titik P(2, 3, -1) dan Q(7, -2, 9), maka panjang vektor PQ adalah...</w:t>
      </w:r>
    </w:p>
    <w:p>
      <w:r>
        <w:t>A. 5√3  B. 5√5  C. 5√6  D. 10√2</w:t>
      </w:r>
    </w:p>
    <w:p>
      <w:r>
        <w:t>6. Diketahui a = 2i + 3j - k dan b = i - 4j + 2k. Nilai dari a . b (dot product) adalah...</w:t>
      </w:r>
    </w:p>
    <w:p>
      <w:r>
        <w:t>A. -10  B. -12  C. -8  D. 6</w:t>
      </w:r>
    </w:p>
    <w:p>
      <w:r>
        <w:t>7. Vektor satuan dari a = (-6, 8) adalah...</w:t>
      </w:r>
    </w:p>
    <w:p>
      <w:r>
        <w:t>A. (-0.6, 0.8)  B. (-0.8, 0.6)  C. (0.6, -0.8)  D. (0.6, 0.8)</w:t>
      </w:r>
    </w:p>
    <w:p>
      <w:r>
        <w:t>8. Jika vektor u dan v saling tegak lurus, maka nilai u . v adalah...</w:t>
      </w:r>
    </w:p>
    <w:p>
      <w:r>
        <w:t>A. 1  B. 0  C. -1  D. |u|.|v|</w:t>
      </w:r>
    </w:p>
    <w:p>
      <w:r>
        <w:t>9. Diketahui u = (2, k) dan v = (3, 5). Jika u tegak lurus v, maka nilai k adalah...</w:t>
      </w:r>
    </w:p>
    <w:p>
      <w:r>
        <w:t>A. -1,2  B. -0,6  C. 0,6  D. 1,2</w:t>
      </w:r>
    </w:p>
    <w:p>
      <w:r>
        <w:t>10. Diketahui |a| = 3, |b| = 4, dan sudut antara kedua vektor adalah 60 derajat. Nilai a . b adalah...</w:t>
      </w:r>
    </w:p>
    <w:p>
      <w:r>
        <w:t>A. 3  B. 6  C. 12  D. 6√3</w:t>
      </w:r>
    </w:p>
    <w:p>
      <w:r>
        <w:t>11. Panjang proyeksi vektor a = (2, -2) pada b = (4, 3) adalah...</w:t>
      </w:r>
    </w:p>
    <w:p>
      <w:r>
        <w:t>A. 2/5  B. 3/5  C. 4/5  D. 1</w:t>
      </w:r>
    </w:p>
    <w:p>
      <w:r>
        <w:t>12. Diketahui a = 2i - j + 3k dan b = -3i + 2j + 5k. Hasil dari 3a - 2b adalah...</w:t>
      </w:r>
    </w:p>
    <w:p>
      <w:r>
        <w:t>A. 12i - 7j - k  B. 12i - 7j + k  C. 12i + 7j - k  D. 6i - 3j + 9k</w:t>
      </w:r>
    </w:p>
    <w:p>
      <w:r>
        <w:t>13. Jika titik A, B, dan C segaris (kolinear), dengan A(1, 2), B(3, 5), dan C(7, y), maka nilai y adalah...</w:t>
      </w:r>
    </w:p>
    <w:p>
      <w:r>
        <w:t>A. 8  B. 9  C. 10  D. 11</w:t>
      </w:r>
    </w:p>
    <w:p>
      <w:r>
        <w:t>14. Diketahui |a| = 4, |b| = 6, dan |a+b| = 8. Nilai dari |a-b| adalah...</w:t>
      </w:r>
    </w:p>
    <w:p>
      <w:r>
        <w:t>A. √40  B. 2√10  C. 2√14  D. √52</w:t>
      </w:r>
    </w:p>
    <w:p>
      <w:r>
        <w:t>15. Cosinus sudut antara vektor a = (2, 1) dan b = (3, -1) adalah...</w:t>
      </w:r>
    </w:p>
    <w:p>
      <w:r>
        <w:t>A. 1/2  B. 1/√2  C. 1/√10  D. 2/5</w:t>
      </w:r>
    </w:p>
    <w:p>
      <w:r>
        <w:t>16. Jika vektor a = xi + 4j dan b = 6i + 8j sejajar, maka nilai x adalah...</w:t>
      </w:r>
    </w:p>
    <w:p>
      <w:r>
        <w:t>A. 2  B. 3  C. 4  D. 5</w:t>
      </w:r>
    </w:p>
    <w:p>
      <w:r>
        <w:t>17. Proyeksi vektor ortogonal a = (4, 1) pada b = (2, 2) adalah...</w:t>
      </w:r>
    </w:p>
    <w:p>
      <w:r>
        <w:t>A. (2, 2)  B. (2.5, 2.5)  C. (3, 3)  D. (1.5, 1.5)</w:t>
      </w:r>
    </w:p>
    <w:p>
      <w:r>
        <w:t>18. Modulus dari vektor V = -3i + 4k adalah...</w:t>
      </w:r>
    </w:p>
    <w:p>
      <w:r>
        <w:t>A. 1  B. 5  C. 7  D. 12</w:t>
      </w:r>
    </w:p>
    <w:p>
      <w:r>
        <w:t>19. Diketahui a = i - 2j + k dan b = 3i - 4j - 2k. Nilai |2a + b| adalah...</w:t>
      </w:r>
    </w:p>
    <w:p>
      <w:r>
        <w:t>A. √89  B. 9  C. √93  D. 10</w:t>
      </w:r>
    </w:p>
    <w:p>
      <w:r>
        <w:t>20. Jika A(1, 2, 3), B(3, 3, 1), dan C(7, 5, -3). Apakah A, B, C segaris? Jika ya, AB = k.BC, nilai k adalah...</w:t>
      </w:r>
    </w:p>
    <w:p>
      <w:r>
        <w:t>A. 1/2  B. 1  C. 2  D. 1/3</w:t>
      </w:r>
    </w:p>
    <w:p>
      <w:r>
        <w:t>21. Jika vektor satuan dari u = (x, y) adalah (3/5, 4/5), maka salah satu kemungkinan vektor u adalah...</w:t>
      </w:r>
    </w:p>
    <w:p>
      <w:r>
        <w:t>A. (6, 8)  B. (3, 5)  C. (4, 3)  D. (1, 1)</w:t>
      </w:r>
    </w:p>
    <w:p>
      <w:r>
        <w:t>22. Sebuah perahu menyeberangi sungai dengan kecepatan arus 3 m/s dan kecepatan perahu 4 m/s tegak lurus arus. Kecepatan resultan perahu adalah...</w:t>
      </w:r>
    </w:p>
    <w:p>
      <w:r>
        <w:t>A. 1 m/s  B. 5 m/s  C. 7 m/s  D. 10 m/s</w:t>
      </w:r>
    </w:p>
    <w:p>
      <w:r>
        <w:t>23. Jika a = (2, 3) dan b = (x, 6). Jika panjang proyeksi a pada b adalah 2, maka nilai x (yang mungkin) adalah...</w:t>
      </w:r>
    </w:p>
    <w:p>
      <w:r>
        <w:t>A. Tidak ada yang memenuhi  B. 0  C. 2  D. 4</w:t>
      </w:r>
    </w:p>
    <w:p>
      <w:r>
        <w:t>24. Besar sudut antara vektor a=i+j dan b=i-j adalah...</w:t>
      </w:r>
    </w:p>
    <w:p>
      <w:r>
        <w:t>A. 30 derajat  B. 45 derajat  C. 60 derajat  D. 90 derajat</w:t>
      </w:r>
    </w:p>
    <w:p>
      <w:r>
        <w:t>25. Titik P membagi garis AB dengan perbandingan AP:PB = 2:1. Jika A(1, 2) dan B(4, 8), koordinat P adalah...</w:t>
      </w:r>
    </w:p>
    <w:p>
      <w:r>
        <w:t>A. (2, 4)  B. (3, 6)  C. (3, 5)  D. (2, 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